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164B" w14:textId="77777777" w:rsidR="003C3649" w:rsidRDefault="00000000">
      <w:pPr>
        <w:pStyle w:val="Heading1"/>
        <w:jc w:val="center"/>
      </w:pPr>
      <w:r>
        <w:t>Week 2 – Development &amp; Experimental Setup</w:t>
      </w:r>
    </w:p>
    <w:p w14:paraId="725A1289" w14:textId="77777777" w:rsidR="003C3649" w:rsidRDefault="00000000">
      <w:r>
        <w:rPr>
          <w:b/>
          <w:sz w:val="28"/>
        </w:rPr>
        <w:t>Objectives</w:t>
      </w:r>
    </w:p>
    <w:p w14:paraId="04860311" w14:textId="77777777" w:rsidR="003C3649" w:rsidRDefault="00000000">
      <w:pPr>
        <w:pStyle w:val="ListBullet"/>
      </w:pPr>
      <w:r>
        <w:t>Begin implementation</w:t>
      </w:r>
    </w:p>
    <w:p w14:paraId="243048DE" w14:textId="77777777" w:rsidR="003C3649" w:rsidRDefault="00000000">
      <w:pPr>
        <w:pStyle w:val="ListBullet"/>
      </w:pPr>
      <w:r>
        <w:t>Prepare dataset and experimental environment</w:t>
      </w:r>
    </w:p>
    <w:p w14:paraId="6B682E22" w14:textId="77777777" w:rsidR="003C3649" w:rsidRDefault="00000000">
      <w:pPr>
        <w:pStyle w:val="ListBullet"/>
      </w:pPr>
      <w:r>
        <w:t>Develop initial AI/ML models or modules</w:t>
      </w:r>
    </w:p>
    <w:p w14:paraId="16BEC51E" w14:textId="77777777" w:rsidR="003C3649" w:rsidRDefault="00000000">
      <w:r>
        <w:rPr>
          <w:b/>
          <w:sz w:val="28"/>
        </w:rPr>
        <w:t>Activities</w:t>
      </w:r>
    </w:p>
    <w:p w14:paraId="2F9CBFA1" w14:textId="77777777" w:rsidR="003C3649" w:rsidRDefault="00000000">
      <w:pPr>
        <w:pStyle w:val="ListBullet"/>
      </w:pPr>
      <w:r>
        <w:t>Data preprocessing and cleaning</w:t>
      </w:r>
    </w:p>
    <w:p w14:paraId="2B705204" w14:textId="77777777" w:rsidR="003C3649" w:rsidRDefault="00000000">
      <w:pPr>
        <w:pStyle w:val="ListBullet"/>
      </w:pPr>
      <w:r>
        <w:t>Exploratory Data Analysis (EDA)</w:t>
      </w:r>
    </w:p>
    <w:p w14:paraId="0F0724B8" w14:textId="77777777" w:rsidR="003C3649" w:rsidRDefault="00000000">
      <w:pPr>
        <w:pStyle w:val="ListBullet"/>
      </w:pPr>
      <w:r>
        <w:t>Feature extraction/selection</w:t>
      </w:r>
    </w:p>
    <w:p w14:paraId="20186257" w14:textId="77777777" w:rsidR="003C3649" w:rsidRDefault="00000000">
      <w:pPr>
        <w:pStyle w:val="ListBullet"/>
      </w:pPr>
      <w:r>
        <w:t>Build initial model or core module</w:t>
      </w:r>
    </w:p>
    <w:p w14:paraId="62815F9F" w14:textId="77777777" w:rsidR="003C3649" w:rsidRDefault="00000000">
      <w:pPr>
        <w:pStyle w:val="ListBullet"/>
      </w:pPr>
      <w:r>
        <w:t>Run preliminary experiments</w:t>
      </w:r>
    </w:p>
    <w:p w14:paraId="183E438F" w14:textId="77777777" w:rsidR="003C3649" w:rsidRDefault="00000000">
      <w:pPr>
        <w:pStyle w:val="ListBullet"/>
      </w:pPr>
      <w:r>
        <w:t>Record observations and outputs</w:t>
      </w:r>
    </w:p>
    <w:p w14:paraId="27B294E6" w14:textId="77777777" w:rsidR="003C3649" w:rsidRDefault="00000000">
      <w:pPr>
        <w:pStyle w:val="ListBullet"/>
      </w:pPr>
      <w:r>
        <w:t>Maintain documentation of implementation steps</w:t>
      </w:r>
    </w:p>
    <w:p w14:paraId="09070E21" w14:textId="77777777" w:rsidR="003C3649" w:rsidRDefault="00000000">
      <w:r>
        <w:rPr>
          <w:b/>
          <w:sz w:val="28"/>
        </w:rPr>
        <w:t>Expected Deliverables</w:t>
      </w:r>
    </w:p>
    <w:p w14:paraId="6EB5C1E8" w14:textId="77777777" w:rsidR="003C3649" w:rsidRDefault="00000000">
      <w:pPr>
        <w:pStyle w:val="ListBullet"/>
      </w:pPr>
      <w:r>
        <w:t>Preprocessed Dataset</w:t>
      </w:r>
    </w:p>
    <w:p w14:paraId="4DDCCAC8" w14:textId="77777777" w:rsidR="003C3649" w:rsidRDefault="00000000">
      <w:pPr>
        <w:pStyle w:val="ListBullet"/>
      </w:pPr>
      <w:r>
        <w:t>Source Code (Initial Version)</w:t>
      </w:r>
    </w:p>
    <w:p w14:paraId="2A5C2AE8" w14:textId="77777777" w:rsidR="003C3649" w:rsidRDefault="00000000">
      <w:pPr>
        <w:pStyle w:val="ListBullet"/>
      </w:pPr>
      <w:r>
        <w:t>Experimental Setup Documentation</w:t>
      </w:r>
    </w:p>
    <w:p w14:paraId="2CE6CE5D" w14:textId="77777777" w:rsidR="003C3649" w:rsidRDefault="00000000">
      <w:pPr>
        <w:pStyle w:val="ListBullet"/>
      </w:pPr>
      <w:r>
        <w:t>Preliminary Results/Outputs</w:t>
      </w:r>
    </w:p>
    <w:p w14:paraId="2D879596" w14:textId="77777777" w:rsidR="003C3649" w:rsidRDefault="00000000">
      <w:pPr>
        <w:pStyle w:val="ListBullet"/>
      </w:pPr>
      <w:r>
        <w:t>EDA Graphs and Analysis</w:t>
      </w:r>
    </w:p>
    <w:p w14:paraId="45826020" w14:textId="77777777" w:rsidR="003C3649" w:rsidRDefault="00000000">
      <w:pPr>
        <w:pStyle w:val="ListBullet"/>
      </w:pPr>
      <w:r>
        <w:t>Mid-Internship Progress Update</w:t>
      </w:r>
    </w:p>
    <w:p w14:paraId="2ED8052A" w14:textId="77777777" w:rsidR="008C6CE1" w:rsidRDefault="008C6CE1" w:rsidP="008C6CE1">
      <w:pPr>
        <w:pStyle w:val="ListBullet"/>
        <w:numPr>
          <w:ilvl w:val="0"/>
          <w:numId w:val="0"/>
        </w:numPr>
        <w:ind w:left="360" w:hanging="360"/>
      </w:pPr>
    </w:p>
    <w:p w14:paraId="44D045C6" w14:textId="77777777" w:rsidR="008C6CE1" w:rsidRDefault="008C6CE1" w:rsidP="008C6CE1">
      <w:pPr>
        <w:pStyle w:val="ListBullet"/>
        <w:numPr>
          <w:ilvl w:val="0"/>
          <w:numId w:val="0"/>
        </w:numPr>
        <w:ind w:left="360" w:hanging="360"/>
      </w:pPr>
    </w:p>
    <w:p w14:paraId="0F72CE00" w14:textId="620A7ACA" w:rsidR="008C6CE1" w:rsidRPr="008C6CE1" w:rsidRDefault="008C6CE1" w:rsidP="008C6CE1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32"/>
          <w:szCs w:val="32"/>
          <w:u w:val="single"/>
        </w:rPr>
      </w:pPr>
      <w:r w:rsidRPr="008C6CE1">
        <w:rPr>
          <w:b/>
          <w:bCs/>
          <w:sz w:val="32"/>
          <w:szCs w:val="32"/>
          <w:u w:val="single"/>
        </w:rPr>
        <w:t>(Poster &amp; Copyright with guide name and group members' names)</w:t>
      </w:r>
    </w:p>
    <w:p w14:paraId="4E52F959" w14:textId="77777777" w:rsidR="00333AD6" w:rsidRDefault="00333AD6" w:rsidP="00333AD6">
      <w:pPr>
        <w:pStyle w:val="ListBullet"/>
        <w:numPr>
          <w:ilvl w:val="0"/>
          <w:numId w:val="0"/>
        </w:numPr>
        <w:ind w:left="360" w:hanging="360"/>
      </w:pPr>
    </w:p>
    <w:p w14:paraId="5FCDEDDA" w14:textId="77777777" w:rsidR="00333AD6" w:rsidRDefault="00333AD6" w:rsidP="00333AD6">
      <w:pPr>
        <w:pStyle w:val="ListBullet"/>
        <w:numPr>
          <w:ilvl w:val="0"/>
          <w:numId w:val="0"/>
        </w:numPr>
        <w:ind w:left="360" w:hanging="360"/>
      </w:pPr>
    </w:p>
    <w:p w14:paraId="5205D988" w14:textId="191D550E" w:rsidR="00333AD6" w:rsidRDefault="00333AD6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333AD6">
        <w:rPr>
          <w:b/>
          <w:bCs/>
        </w:rPr>
        <w:t>Submission of Empathy Map</w:t>
      </w:r>
      <w:r>
        <w:rPr>
          <w:b/>
          <w:bCs/>
        </w:rPr>
        <w:t>:</w:t>
      </w:r>
      <w:r w:rsidRPr="00333AD6">
        <w:rPr>
          <w:b/>
          <w:bCs/>
        </w:rPr>
        <w:t xml:space="preserve"> Take </w:t>
      </w:r>
      <w:r>
        <w:rPr>
          <w:b/>
          <w:bCs/>
        </w:rPr>
        <w:t>the</w:t>
      </w:r>
      <w:r w:rsidR="006E320D">
        <w:rPr>
          <w:b/>
          <w:bCs/>
        </w:rPr>
        <w:t xml:space="preserve"> sample</w:t>
      </w:r>
      <w:r>
        <w:rPr>
          <w:b/>
          <w:bCs/>
        </w:rPr>
        <w:t xml:space="preserve"> </w:t>
      </w:r>
      <w:r w:rsidRPr="00333AD6">
        <w:rPr>
          <w:b/>
          <w:bCs/>
        </w:rPr>
        <w:t>template from PBL website</w:t>
      </w:r>
    </w:p>
    <w:p w14:paraId="244EF1B3" w14:textId="77777777" w:rsidR="00D647E0" w:rsidRDefault="00D647E0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49D701A" w14:textId="2FF7796B" w:rsidR="00D647E0" w:rsidRDefault="00D647E0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hyperlink r:id="rId6" w:history="1">
        <w:r w:rsidRPr="005F02F5">
          <w:rPr>
            <w:rStyle w:val="Hyperlink"/>
            <w:b/>
            <w:bCs/>
          </w:rPr>
          <w:t>https://docs.google.com/uc?id=1Y85fLwYffjW-iMq5BJGxKf-DbRyHGI5m&amp;export=download</w:t>
        </w:r>
      </w:hyperlink>
    </w:p>
    <w:p w14:paraId="1AEDC9B3" w14:textId="77777777" w:rsidR="00D647E0" w:rsidRDefault="00D647E0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DBAB76F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24FB09D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50F1D10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5BE1273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2A248238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D70651E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18820AE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873BD53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BFCF352" w14:textId="77777777" w:rsidR="006E320D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F5E8F01" w14:textId="1F662A48" w:rsidR="006E320D" w:rsidRPr="00333AD6" w:rsidRDefault="006E320D" w:rsidP="00333A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6ED8954" w14:textId="77777777" w:rsidR="00333AD6" w:rsidRDefault="00333AD6" w:rsidP="00333AD6">
      <w:pPr>
        <w:pStyle w:val="ListBullet"/>
        <w:numPr>
          <w:ilvl w:val="0"/>
          <w:numId w:val="0"/>
        </w:numPr>
        <w:ind w:left="360" w:hanging="360"/>
      </w:pPr>
    </w:p>
    <w:p w14:paraId="4981FC15" w14:textId="77777777" w:rsidR="00333AD6" w:rsidRDefault="00333AD6" w:rsidP="00333AD6">
      <w:pPr>
        <w:pStyle w:val="ListBullet"/>
        <w:numPr>
          <w:ilvl w:val="0"/>
          <w:numId w:val="0"/>
        </w:numPr>
        <w:ind w:left="360" w:hanging="360"/>
      </w:pPr>
    </w:p>
    <w:sectPr w:rsidR="00333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704790">
    <w:abstractNumId w:val="8"/>
  </w:num>
  <w:num w:numId="2" w16cid:durableId="1489131916">
    <w:abstractNumId w:val="6"/>
  </w:num>
  <w:num w:numId="3" w16cid:durableId="185213058">
    <w:abstractNumId w:val="5"/>
  </w:num>
  <w:num w:numId="4" w16cid:durableId="1055274053">
    <w:abstractNumId w:val="4"/>
  </w:num>
  <w:num w:numId="5" w16cid:durableId="1976325299">
    <w:abstractNumId w:val="7"/>
  </w:num>
  <w:num w:numId="6" w16cid:durableId="903217607">
    <w:abstractNumId w:val="3"/>
  </w:num>
  <w:num w:numId="7" w16cid:durableId="1515652228">
    <w:abstractNumId w:val="2"/>
  </w:num>
  <w:num w:numId="8" w16cid:durableId="1981613597">
    <w:abstractNumId w:val="1"/>
  </w:num>
  <w:num w:numId="9" w16cid:durableId="183529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02"/>
    <w:rsid w:val="00250DDD"/>
    <w:rsid w:val="0029639D"/>
    <w:rsid w:val="00326F90"/>
    <w:rsid w:val="00333AD6"/>
    <w:rsid w:val="003C3649"/>
    <w:rsid w:val="006E320D"/>
    <w:rsid w:val="008C6CE1"/>
    <w:rsid w:val="00A2489E"/>
    <w:rsid w:val="00AA1D8D"/>
    <w:rsid w:val="00B47730"/>
    <w:rsid w:val="00CB0664"/>
    <w:rsid w:val="00D51816"/>
    <w:rsid w:val="00D647E0"/>
    <w:rsid w:val="00F95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D36AA"/>
  <w14:defaultImageDpi w14:val="300"/>
  <w15:docId w15:val="{19FC1A9A-608C-4CC9-AE51-B329EF35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4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uc?id=1Y85fLwYffjW-iMq5BJGxKf-DbRyHGI5m&amp;export=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Dhore</cp:lastModifiedBy>
  <cp:revision>6</cp:revision>
  <dcterms:created xsi:type="dcterms:W3CDTF">2013-12-23T23:15:00Z</dcterms:created>
  <dcterms:modified xsi:type="dcterms:W3CDTF">2026-06-12T07:26:00Z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88250e49-f895-40e4-b302-d98b8bd223e4</vt:lpwstr>
  </property>
</Properties>
</file>